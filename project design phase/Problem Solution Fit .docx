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8D68C" w14:textId="0C840213" w:rsidR="00F40B2B" w:rsidRPr="00F40B2B" w:rsidRDefault="00002AC6" w:rsidP="00F40B2B">
      <w:pPr>
        <w:pStyle w:val="Heading1"/>
        <w:rPr>
          <w:color w:val="000000" w:themeColor="text1"/>
        </w:rPr>
      </w:pPr>
      <w:r>
        <w:t xml:space="preserve">                                           </w:t>
      </w:r>
      <w:r w:rsidR="00F40B2B">
        <w:t xml:space="preserve"> </w:t>
      </w:r>
      <w:r w:rsidR="00F40B2B" w:rsidRPr="00F40B2B">
        <w:rPr>
          <w:color w:val="000000" w:themeColor="text1"/>
        </w:rPr>
        <w:t>Project Design Phase</w:t>
      </w:r>
    </w:p>
    <w:p w14:paraId="6E9497A0" w14:textId="5AEAE4A0" w:rsidR="00CC3A76" w:rsidRPr="00F40B2B" w:rsidRDefault="00002AC6" w:rsidP="00002AC6">
      <w:pPr>
        <w:pStyle w:val="Heading2"/>
        <w:rPr>
          <w:color w:val="000000" w:themeColor="text1"/>
        </w:rPr>
      </w:pPr>
      <w:r>
        <w:rPr>
          <w:color w:val="000000" w:themeColor="text1"/>
        </w:rPr>
        <w:t xml:space="preserve">                                             </w:t>
      </w:r>
      <w:r w:rsidRPr="00F40B2B">
        <w:rPr>
          <w:color w:val="000000" w:themeColor="text1"/>
        </w:rPr>
        <w:t xml:space="preserve">Problem – Solution </w:t>
      </w:r>
      <w:r w:rsidR="00C562E9">
        <w:rPr>
          <w:color w:val="000000" w:themeColor="text1"/>
        </w:rPr>
        <w:t xml:space="preserve">Fit </w:t>
      </w:r>
    </w:p>
    <w:p w14:paraId="0CAA94B9" w14:textId="77777777" w:rsidR="00F40B2B" w:rsidRPr="00F40B2B" w:rsidRDefault="00F40B2B" w:rsidP="00F40B2B">
      <w:pPr>
        <w:rPr>
          <w:color w:val="000000" w:themeColor="text1"/>
        </w:rPr>
      </w:pPr>
    </w:p>
    <w:tbl>
      <w:tblPr>
        <w:tblStyle w:val="TableGrid"/>
        <w:tblW w:w="0" w:type="auto"/>
        <w:tblLook w:val="04A0" w:firstRow="1" w:lastRow="0" w:firstColumn="1" w:lastColumn="0" w:noHBand="0" w:noVBand="1"/>
      </w:tblPr>
      <w:tblGrid>
        <w:gridCol w:w="4315"/>
        <w:gridCol w:w="4315"/>
      </w:tblGrid>
      <w:tr w:rsidR="00CC3A76" w14:paraId="15C687C5" w14:textId="77777777" w:rsidTr="00002AC6">
        <w:tc>
          <w:tcPr>
            <w:tcW w:w="4315" w:type="dxa"/>
          </w:tcPr>
          <w:p w14:paraId="5589BB54" w14:textId="77777777" w:rsidR="00CC3A76" w:rsidRDefault="00000000">
            <w:r>
              <w:t>Date</w:t>
            </w:r>
          </w:p>
        </w:tc>
        <w:tc>
          <w:tcPr>
            <w:tcW w:w="4315" w:type="dxa"/>
          </w:tcPr>
          <w:p w14:paraId="1FE45611" w14:textId="48C213B8" w:rsidR="00CC3A76" w:rsidRDefault="002E1B45">
            <w:r>
              <w:t>6 July 2026</w:t>
            </w:r>
          </w:p>
        </w:tc>
      </w:tr>
      <w:tr w:rsidR="00CC3A76" w14:paraId="771B733B" w14:textId="77777777" w:rsidTr="00002AC6">
        <w:tc>
          <w:tcPr>
            <w:tcW w:w="4315" w:type="dxa"/>
          </w:tcPr>
          <w:p w14:paraId="7C534FE1" w14:textId="77777777" w:rsidR="00CC3A76" w:rsidRDefault="00000000">
            <w:r>
              <w:t>Team ID</w:t>
            </w:r>
          </w:p>
        </w:tc>
        <w:tc>
          <w:tcPr>
            <w:tcW w:w="4315" w:type="dxa"/>
          </w:tcPr>
          <w:p w14:paraId="232C573D" w14:textId="315CF72F" w:rsidR="00CC3A76" w:rsidRDefault="002E1B45">
            <w:r>
              <w:t>SWTID-2026-4431</w:t>
            </w:r>
          </w:p>
        </w:tc>
      </w:tr>
      <w:tr w:rsidR="00CC3A76" w14:paraId="56071239" w14:textId="77777777" w:rsidTr="00002AC6">
        <w:tc>
          <w:tcPr>
            <w:tcW w:w="4315" w:type="dxa"/>
          </w:tcPr>
          <w:p w14:paraId="7320A7D9" w14:textId="77777777" w:rsidR="00CC3A76" w:rsidRDefault="00000000">
            <w:r>
              <w:t>Project Name</w:t>
            </w:r>
          </w:p>
        </w:tc>
        <w:tc>
          <w:tcPr>
            <w:tcW w:w="4315" w:type="dxa"/>
          </w:tcPr>
          <w:p w14:paraId="46D43521" w14:textId="1D503CEC" w:rsidR="00CC3A76" w:rsidRDefault="002E1B45">
            <w:r>
              <w:t>Strategic Product Placement Analysis</w:t>
            </w:r>
          </w:p>
        </w:tc>
      </w:tr>
    </w:tbl>
    <w:p w14:paraId="73FBA657" w14:textId="77777777" w:rsidR="00CC3A76" w:rsidRDefault="00CC3A76"/>
    <w:p w14:paraId="410374DC" w14:textId="77777777" w:rsidR="00CB2631" w:rsidRDefault="00CB2631"/>
    <w:tbl>
      <w:tblPr>
        <w:tblStyle w:val="TableGrid"/>
        <w:tblW w:w="0" w:type="auto"/>
        <w:tblLook w:val="04A0" w:firstRow="1" w:lastRow="0" w:firstColumn="1" w:lastColumn="0" w:noHBand="0" w:noVBand="1"/>
      </w:tblPr>
      <w:tblGrid>
        <w:gridCol w:w="2871"/>
        <w:gridCol w:w="3066"/>
        <w:gridCol w:w="2675"/>
        <w:gridCol w:w="18"/>
      </w:tblGrid>
      <w:tr w:rsidR="00CC3A76" w14:paraId="0EE716A5" w14:textId="77777777" w:rsidTr="00E96703">
        <w:trPr>
          <w:gridAfter w:val="1"/>
          <w:wAfter w:w="18" w:type="dxa"/>
        </w:trPr>
        <w:tc>
          <w:tcPr>
            <w:tcW w:w="2880" w:type="dxa"/>
            <w:shd w:val="clear" w:color="auto" w:fill="F8CBAD"/>
          </w:tcPr>
          <w:p w14:paraId="1829569D" w14:textId="77777777" w:rsidR="00CC3A76" w:rsidRDefault="00000000">
            <w:pPr>
              <w:jc w:val="center"/>
            </w:pPr>
            <w:r>
              <w:rPr>
                <w:b/>
              </w:rPr>
              <w:t>1. Customer Segment(s) (CS)</w:t>
            </w:r>
          </w:p>
          <w:p w14:paraId="04EC7405" w14:textId="77777777" w:rsidR="00CC3A76" w:rsidRDefault="00000000">
            <w:r>
              <w:t xml:space="preserve"> </w:t>
            </w:r>
          </w:p>
          <w:p w14:paraId="636F8740" w14:textId="1789EF46" w:rsidR="002E1B45" w:rsidRPr="002E1B45" w:rsidRDefault="00000000" w:rsidP="002E1B45">
            <w:r w:rsidRPr="002E1B45">
              <w:rPr>
                <w:b/>
                <w:bCs/>
                <w:sz w:val="32"/>
                <w:szCs w:val="32"/>
              </w:rPr>
              <w:t xml:space="preserve"> </w:t>
            </w:r>
            <w:r w:rsidR="002E1B45" w:rsidRPr="002E1B45">
              <w:rPr>
                <w:b/>
                <w:bCs/>
                <w:sz w:val="32"/>
                <w:szCs w:val="32"/>
              </w:rPr>
              <w:t>.</w:t>
            </w:r>
            <w:r w:rsidR="002E1B45" w:rsidRPr="002E1B45">
              <w:t xml:space="preserve"> Retail Store Managers </w:t>
            </w:r>
          </w:p>
          <w:p w14:paraId="48A48F1F" w14:textId="21AD137E" w:rsidR="002E1B45" w:rsidRPr="002E1B45" w:rsidRDefault="002E1B45" w:rsidP="002E1B45">
            <w:r w:rsidRPr="002E1B45">
              <w:t xml:space="preserve">  Retail Business Owners </w:t>
            </w:r>
          </w:p>
          <w:p w14:paraId="6C136F2D" w14:textId="07D1920F" w:rsidR="002E1B45" w:rsidRPr="002E1B45" w:rsidRDefault="002E1B45" w:rsidP="002E1B45">
            <w:r w:rsidRPr="002E1B45">
              <w:t xml:space="preserve">Sales &amp; Marketing Analysts </w:t>
            </w:r>
          </w:p>
          <w:p w14:paraId="68B4114A" w14:textId="0DDCEF4B" w:rsidR="00CC3A76" w:rsidRDefault="002E1B45" w:rsidP="002E1B45">
            <w:r w:rsidRPr="002E1B45">
              <w:t>Business Decision Makers</w:t>
            </w:r>
          </w:p>
          <w:p w14:paraId="5F082211" w14:textId="77777777" w:rsidR="00CC3A76" w:rsidRDefault="00000000">
            <w:r>
              <w:t xml:space="preserve"> </w:t>
            </w:r>
          </w:p>
          <w:p w14:paraId="560FCC60" w14:textId="77777777" w:rsidR="00CC3A76" w:rsidRDefault="00000000">
            <w:r>
              <w:t xml:space="preserve"> </w:t>
            </w:r>
          </w:p>
          <w:p w14:paraId="372075C9" w14:textId="77777777" w:rsidR="00CC3A76" w:rsidRDefault="00000000">
            <w:r>
              <w:t xml:space="preserve"> </w:t>
            </w:r>
          </w:p>
        </w:tc>
        <w:tc>
          <w:tcPr>
            <w:tcW w:w="3078" w:type="dxa"/>
            <w:shd w:val="clear" w:color="auto" w:fill="FFF2CC"/>
          </w:tcPr>
          <w:p w14:paraId="735383F9" w14:textId="77777777" w:rsidR="00CC3A76" w:rsidRDefault="00000000">
            <w:pPr>
              <w:jc w:val="center"/>
            </w:pPr>
            <w:r>
              <w:rPr>
                <w:b/>
              </w:rPr>
              <w:t>2. Jobs-to-be-Done / Problems (J&amp;P)</w:t>
            </w:r>
          </w:p>
          <w:p w14:paraId="65FACD22" w14:textId="77777777" w:rsidR="00CC3A76" w:rsidRDefault="00000000">
            <w:r>
              <w:t xml:space="preserve"> </w:t>
            </w:r>
          </w:p>
          <w:p w14:paraId="56D09E9F" w14:textId="77777777" w:rsidR="002E1B45" w:rsidRPr="002E1B45" w:rsidRDefault="00000000" w:rsidP="002E1B45">
            <w:r>
              <w:t xml:space="preserve"> </w:t>
            </w:r>
            <w:r w:rsidR="002E1B45" w:rsidRPr="002E1B45">
              <w:t>Customers want to:</w:t>
            </w:r>
          </w:p>
          <w:p w14:paraId="1C621FD1" w14:textId="77777777" w:rsidR="002E1B45" w:rsidRPr="002E1B45" w:rsidRDefault="002E1B45" w:rsidP="002E1B45">
            <w:pPr>
              <w:numPr>
                <w:ilvl w:val="0"/>
                <w:numId w:val="10"/>
              </w:numPr>
            </w:pPr>
            <w:r w:rsidRPr="002E1B45">
              <w:t xml:space="preserve">Increase product sales </w:t>
            </w:r>
          </w:p>
          <w:p w14:paraId="7B6B5789" w14:textId="77777777" w:rsidR="002E1B45" w:rsidRPr="002E1B45" w:rsidRDefault="002E1B45" w:rsidP="002E1B45">
            <w:pPr>
              <w:numPr>
                <w:ilvl w:val="0"/>
                <w:numId w:val="10"/>
              </w:numPr>
            </w:pPr>
            <w:r w:rsidRPr="002E1B45">
              <w:t xml:space="preserve">Analyze customer purchasing behavior </w:t>
            </w:r>
          </w:p>
          <w:p w14:paraId="600A0EF7" w14:textId="77777777" w:rsidR="002E1B45" w:rsidRPr="002E1B45" w:rsidRDefault="002E1B45" w:rsidP="002E1B45">
            <w:pPr>
              <w:numPr>
                <w:ilvl w:val="0"/>
                <w:numId w:val="10"/>
              </w:numPr>
            </w:pPr>
            <w:r w:rsidRPr="002E1B45">
              <w:t xml:space="preserve">Compare product categories </w:t>
            </w:r>
          </w:p>
          <w:p w14:paraId="7CECFEA8" w14:textId="77777777" w:rsidR="002E1B45" w:rsidRPr="002E1B45" w:rsidRDefault="002E1B45" w:rsidP="002E1B45">
            <w:pPr>
              <w:numPr>
                <w:ilvl w:val="0"/>
                <w:numId w:val="10"/>
              </w:numPr>
            </w:pPr>
            <w:r w:rsidRPr="002E1B45">
              <w:t xml:space="preserve">Measure promotional performance </w:t>
            </w:r>
          </w:p>
          <w:p w14:paraId="2AF26693" w14:textId="77777777" w:rsidR="002E1B45" w:rsidRPr="002E1B45" w:rsidRDefault="002E1B45" w:rsidP="002E1B45">
            <w:pPr>
              <w:numPr>
                <w:ilvl w:val="0"/>
                <w:numId w:val="10"/>
              </w:numPr>
            </w:pPr>
            <w:r w:rsidRPr="002E1B45">
              <w:t xml:space="preserve">Optimize product placement </w:t>
            </w:r>
          </w:p>
          <w:p w14:paraId="3055CC7A" w14:textId="77777777" w:rsidR="002E1B45" w:rsidRPr="002E1B45" w:rsidRDefault="002E1B45" w:rsidP="002E1B45">
            <w:pPr>
              <w:numPr>
                <w:ilvl w:val="0"/>
                <w:numId w:val="10"/>
              </w:numPr>
            </w:pPr>
            <w:r w:rsidRPr="002E1B45">
              <w:t xml:space="preserve">Make data-driven business decisions </w:t>
            </w:r>
          </w:p>
          <w:p w14:paraId="619C7DEC" w14:textId="66922B33" w:rsidR="00CC3A76" w:rsidRDefault="00CC3A76"/>
          <w:p w14:paraId="4B97A824" w14:textId="77777777" w:rsidR="00CC3A76" w:rsidRDefault="00000000">
            <w:r>
              <w:t xml:space="preserve"> </w:t>
            </w:r>
          </w:p>
          <w:p w14:paraId="141A4C04" w14:textId="77777777" w:rsidR="00CC3A76" w:rsidRDefault="00000000">
            <w:r>
              <w:t xml:space="preserve"> </w:t>
            </w:r>
          </w:p>
          <w:p w14:paraId="4FE2EE40" w14:textId="77777777" w:rsidR="00CC3A76" w:rsidRDefault="00000000">
            <w:r>
              <w:t xml:space="preserve"> </w:t>
            </w:r>
          </w:p>
          <w:p w14:paraId="4FDADAF3" w14:textId="77777777" w:rsidR="00CC3A76" w:rsidRDefault="00000000">
            <w:r>
              <w:t xml:space="preserve"> </w:t>
            </w:r>
          </w:p>
        </w:tc>
        <w:tc>
          <w:tcPr>
            <w:tcW w:w="2682" w:type="dxa"/>
            <w:shd w:val="clear" w:color="auto" w:fill="E2F0D9"/>
          </w:tcPr>
          <w:p w14:paraId="1A0E83FB" w14:textId="77777777" w:rsidR="00CC3A76" w:rsidRDefault="00000000">
            <w:pPr>
              <w:jc w:val="center"/>
            </w:pPr>
            <w:r>
              <w:rPr>
                <w:b/>
              </w:rPr>
              <w:t>3. Triggers (TR)</w:t>
            </w:r>
          </w:p>
          <w:p w14:paraId="39E9F6A5" w14:textId="77777777" w:rsidR="00CC3A76" w:rsidRDefault="00000000">
            <w:r>
              <w:t xml:space="preserve"> </w:t>
            </w:r>
          </w:p>
          <w:p w14:paraId="5FA7F633" w14:textId="77777777" w:rsidR="00CC3A76" w:rsidRDefault="00000000">
            <w:r>
              <w:t xml:space="preserve"> </w:t>
            </w:r>
          </w:p>
          <w:p w14:paraId="6591C4A0" w14:textId="77777777" w:rsidR="002E1B45" w:rsidRPr="002E1B45" w:rsidRDefault="00000000" w:rsidP="002E1B45">
            <w:r>
              <w:t xml:space="preserve"> </w:t>
            </w:r>
            <w:r w:rsidR="002E1B45" w:rsidRPr="002E1B45">
              <w:t>Customers need better insights when:</w:t>
            </w:r>
          </w:p>
          <w:p w14:paraId="24312CFB" w14:textId="77777777" w:rsidR="002E1B45" w:rsidRPr="002E1B45" w:rsidRDefault="002E1B45" w:rsidP="002E1B45">
            <w:pPr>
              <w:numPr>
                <w:ilvl w:val="0"/>
                <w:numId w:val="11"/>
              </w:numPr>
            </w:pPr>
            <w:r w:rsidRPr="002E1B45">
              <w:t xml:space="preserve">Sales performance decreases </w:t>
            </w:r>
          </w:p>
          <w:p w14:paraId="0D976085" w14:textId="77777777" w:rsidR="002E1B45" w:rsidRPr="002E1B45" w:rsidRDefault="002E1B45" w:rsidP="002E1B45">
            <w:pPr>
              <w:numPr>
                <w:ilvl w:val="0"/>
                <w:numId w:val="11"/>
              </w:numPr>
            </w:pPr>
            <w:r w:rsidRPr="002E1B45">
              <w:t xml:space="preserve">Promotions are ineffective </w:t>
            </w:r>
          </w:p>
          <w:p w14:paraId="035E7ECD" w14:textId="77777777" w:rsidR="002E1B45" w:rsidRPr="002E1B45" w:rsidRDefault="002E1B45" w:rsidP="002E1B45">
            <w:pPr>
              <w:numPr>
                <w:ilvl w:val="0"/>
                <w:numId w:val="11"/>
              </w:numPr>
            </w:pPr>
            <w:r w:rsidRPr="002E1B45">
              <w:t xml:space="preserve">Product demand changes seasonally </w:t>
            </w:r>
          </w:p>
          <w:p w14:paraId="5B331F97" w14:textId="77777777" w:rsidR="002E1B45" w:rsidRPr="002E1B45" w:rsidRDefault="002E1B45" w:rsidP="002E1B45">
            <w:pPr>
              <w:numPr>
                <w:ilvl w:val="0"/>
                <w:numId w:val="11"/>
              </w:numPr>
            </w:pPr>
            <w:r w:rsidRPr="002E1B45">
              <w:t xml:space="preserve">Inventory decisions become difficult </w:t>
            </w:r>
          </w:p>
          <w:p w14:paraId="534FC8A2" w14:textId="77777777" w:rsidR="002E1B45" w:rsidRPr="002E1B45" w:rsidRDefault="002E1B45" w:rsidP="002E1B45">
            <w:pPr>
              <w:numPr>
                <w:ilvl w:val="0"/>
                <w:numId w:val="11"/>
              </w:numPr>
            </w:pPr>
            <w:r w:rsidRPr="002E1B45">
              <w:t>Business reports are time-consuming</w:t>
            </w:r>
          </w:p>
          <w:p w14:paraId="499CEFB3" w14:textId="36D0D475" w:rsidR="00CC3A76" w:rsidRDefault="00CC3A76"/>
          <w:p w14:paraId="24A47275" w14:textId="77777777" w:rsidR="00CC3A76" w:rsidRDefault="00000000">
            <w:r>
              <w:t xml:space="preserve"> </w:t>
            </w:r>
          </w:p>
          <w:p w14:paraId="53C7B078" w14:textId="77777777" w:rsidR="00CC3A76" w:rsidRDefault="00000000">
            <w:r>
              <w:t xml:space="preserve"> </w:t>
            </w:r>
          </w:p>
          <w:p w14:paraId="2EC9CDC0" w14:textId="77777777" w:rsidR="00CC3A76" w:rsidRDefault="00000000">
            <w:r>
              <w:t xml:space="preserve"> </w:t>
            </w:r>
          </w:p>
        </w:tc>
      </w:tr>
      <w:tr w:rsidR="00CC3A76" w14:paraId="760C2EBE" w14:textId="77777777" w:rsidTr="00E96703">
        <w:trPr>
          <w:gridAfter w:val="1"/>
          <w:wAfter w:w="18" w:type="dxa"/>
        </w:trPr>
        <w:tc>
          <w:tcPr>
            <w:tcW w:w="2880" w:type="dxa"/>
            <w:shd w:val="clear" w:color="auto" w:fill="D9EAD3"/>
          </w:tcPr>
          <w:p w14:paraId="525C6DE4" w14:textId="77777777" w:rsidR="00CC3A76" w:rsidRDefault="00000000">
            <w:pPr>
              <w:jc w:val="center"/>
            </w:pPr>
            <w:r>
              <w:rPr>
                <w:b/>
              </w:rPr>
              <w:t>4. Emotions (EM)</w:t>
            </w:r>
          </w:p>
          <w:p w14:paraId="3EF09547" w14:textId="77777777" w:rsidR="00CC3A76" w:rsidRDefault="00000000">
            <w:r>
              <w:t xml:space="preserve"> </w:t>
            </w:r>
          </w:p>
          <w:p w14:paraId="2E9B8947" w14:textId="77777777" w:rsidR="00CC3A76" w:rsidRDefault="00000000">
            <w:r>
              <w:t xml:space="preserve"> </w:t>
            </w:r>
          </w:p>
          <w:p w14:paraId="641553A9" w14:textId="77777777" w:rsidR="002E1B45" w:rsidRPr="002E1B45" w:rsidRDefault="00000000" w:rsidP="002E1B45">
            <w:pPr>
              <w:rPr>
                <w:b/>
                <w:bCs/>
              </w:rPr>
            </w:pPr>
            <w:r>
              <w:t xml:space="preserve"> </w:t>
            </w:r>
            <w:r w:rsidR="002E1B45" w:rsidRPr="002E1B45">
              <w:rPr>
                <w:b/>
                <w:bCs/>
              </w:rPr>
              <w:t>Before</w:t>
            </w:r>
          </w:p>
          <w:p w14:paraId="213766D1" w14:textId="77777777" w:rsidR="002E1B45" w:rsidRPr="002E1B45" w:rsidRDefault="002E1B45" w:rsidP="002E1B45">
            <w:pPr>
              <w:numPr>
                <w:ilvl w:val="0"/>
                <w:numId w:val="12"/>
              </w:numPr>
            </w:pPr>
            <w:r w:rsidRPr="002E1B45">
              <w:t xml:space="preserve">Confused </w:t>
            </w:r>
          </w:p>
          <w:p w14:paraId="65703365" w14:textId="77777777" w:rsidR="002E1B45" w:rsidRPr="002E1B45" w:rsidRDefault="002E1B45" w:rsidP="002E1B45">
            <w:pPr>
              <w:numPr>
                <w:ilvl w:val="0"/>
                <w:numId w:val="12"/>
              </w:numPr>
            </w:pPr>
            <w:r w:rsidRPr="002E1B45">
              <w:t xml:space="preserve">Frustrated </w:t>
            </w:r>
          </w:p>
          <w:p w14:paraId="1C7090DF" w14:textId="77777777" w:rsidR="002E1B45" w:rsidRPr="002E1B45" w:rsidRDefault="002E1B45" w:rsidP="002E1B45">
            <w:pPr>
              <w:numPr>
                <w:ilvl w:val="0"/>
                <w:numId w:val="12"/>
              </w:numPr>
            </w:pPr>
            <w:r w:rsidRPr="002E1B45">
              <w:t xml:space="preserve">Uncertain </w:t>
            </w:r>
          </w:p>
          <w:p w14:paraId="2572730F" w14:textId="77777777" w:rsidR="002E1B45" w:rsidRPr="002E1B45" w:rsidRDefault="002E1B45" w:rsidP="002E1B45">
            <w:pPr>
              <w:numPr>
                <w:ilvl w:val="0"/>
                <w:numId w:val="12"/>
              </w:numPr>
            </w:pPr>
            <w:r w:rsidRPr="002E1B45">
              <w:t xml:space="preserve">Time-consuming analysis </w:t>
            </w:r>
          </w:p>
          <w:p w14:paraId="32B4DB32" w14:textId="77777777" w:rsidR="002E1B45" w:rsidRPr="002E1B45" w:rsidRDefault="002E1B45" w:rsidP="002E1B45">
            <w:pPr>
              <w:rPr>
                <w:b/>
                <w:bCs/>
              </w:rPr>
            </w:pPr>
            <w:r w:rsidRPr="002E1B45">
              <w:rPr>
                <w:b/>
                <w:bCs/>
              </w:rPr>
              <w:t>After</w:t>
            </w:r>
          </w:p>
          <w:p w14:paraId="5F49D159" w14:textId="77777777" w:rsidR="002E1B45" w:rsidRPr="002E1B45" w:rsidRDefault="002E1B45" w:rsidP="002E1B45">
            <w:pPr>
              <w:numPr>
                <w:ilvl w:val="0"/>
                <w:numId w:val="13"/>
              </w:numPr>
            </w:pPr>
            <w:r w:rsidRPr="002E1B45">
              <w:t xml:space="preserve">Confident </w:t>
            </w:r>
          </w:p>
          <w:p w14:paraId="2DF12869" w14:textId="77777777" w:rsidR="002E1B45" w:rsidRPr="002E1B45" w:rsidRDefault="002E1B45" w:rsidP="002E1B45">
            <w:pPr>
              <w:numPr>
                <w:ilvl w:val="0"/>
                <w:numId w:val="13"/>
              </w:numPr>
            </w:pPr>
            <w:r w:rsidRPr="002E1B45">
              <w:t xml:space="preserve">Informed </w:t>
            </w:r>
          </w:p>
          <w:p w14:paraId="17A81F43" w14:textId="77777777" w:rsidR="002E1B45" w:rsidRPr="002E1B45" w:rsidRDefault="002E1B45" w:rsidP="002E1B45">
            <w:pPr>
              <w:numPr>
                <w:ilvl w:val="0"/>
                <w:numId w:val="13"/>
              </w:numPr>
            </w:pPr>
            <w:r w:rsidRPr="002E1B45">
              <w:lastRenderedPageBreak/>
              <w:t xml:space="preserve">Efficient </w:t>
            </w:r>
          </w:p>
          <w:p w14:paraId="27C3FC06" w14:textId="77777777" w:rsidR="002E1B45" w:rsidRPr="002E1B45" w:rsidRDefault="002E1B45" w:rsidP="002E1B45">
            <w:pPr>
              <w:numPr>
                <w:ilvl w:val="0"/>
                <w:numId w:val="13"/>
              </w:numPr>
            </w:pPr>
            <w:r w:rsidRPr="002E1B45">
              <w:t>Better decision making</w:t>
            </w:r>
          </w:p>
          <w:p w14:paraId="1FEE4362" w14:textId="24A82BE0" w:rsidR="00CC3A76" w:rsidRDefault="00CC3A76"/>
          <w:p w14:paraId="129BD13C" w14:textId="77777777" w:rsidR="00CC3A76" w:rsidRDefault="00000000">
            <w:r>
              <w:t xml:space="preserve"> </w:t>
            </w:r>
          </w:p>
          <w:p w14:paraId="7EB69AF9" w14:textId="77777777" w:rsidR="00CC3A76" w:rsidRDefault="00000000">
            <w:r>
              <w:t xml:space="preserve"> </w:t>
            </w:r>
          </w:p>
          <w:p w14:paraId="3E643ACB" w14:textId="77777777" w:rsidR="00CC3A76" w:rsidRDefault="00000000">
            <w:r>
              <w:t xml:space="preserve"> </w:t>
            </w:r>
          </w:p>
        </w:tc>
        <w:tc>
          <w:tcPr>
            <w:tcW w:w="3078" w:type="dxa"/>
            <w:shd w:val="clear" w:color="auto" w:fill="D9EAD3"/>
          </w:tcPr>
          <w:p w14:paraId="26304CCC" w14:textId="77777777" w:rsidR="00CC3A76" w:rsidRDefault="00000000">
            <w:pPr>
              <w:jc w:val="center"/>
            </w:pPr>
            <w:r>
              <w:rPr>
                <w:b/>
              </w:rPr>
              <w:lastRenderedPageBreak/>
              <w:t>5. Available Solutions (AS)</w:t>
            </w:r>
          </w:p>
          <w:p w14:paraId="25FEF9CA" w14:textId="77777777" w:rsidR="00CC3A76" w:rsidRDefault="00000000">
            <w:r>
              <w:t xml:space="preserve"> </w:t>
            </w:r>
          </w:p>
          <w:p w14:paraId="361B90BA" w14:textId="497FE5BF" w:rsidR="002E1B45" w:rsidRDefault="00000000" w:rsidP="002E1B45">
            <w:r>
              <w:t xml:space="preserve"> </w:t>
            </w:r>
          </w:p>
          <w:p w14:paraId="1B31206C" w14:textId="77777777" w:rsidR="002E1B45" w:rsidRPr="002E1B45" w:rsidRDefault="002E1B45" w:rsidP="002E1B45"/>
          <w:p w14:paraId="5A8C019E" w14:textId="77777777" w:rsidR="002E1B45" w:rsidRPr="002E1B45" w:rsidRDefault="002E1B45" w:rsidP="002E1B45">
            <w:r w:rsidRPr="002E1B45">
              <w:t>Existing methods include:</w:t>
            </w:r>
          </w:p>
          <w:p w14:paraId="4826E044" w14:textId="77777777" w:rsidR="002E1B45" w:rsidRPr="002E1B45" w:rsidRDefault="002E1B45" w:rsidP="002E1B45">
            <w:pPr>
              <w:numPr>
                <w:ilvl w:val="0"/>
                <w:numId w:val="14"/>
              </w:numPr>
            </w:pPr>
            <w:r w:rsidRPr="002E1B45">
              <w:t xml:space="preserve">Excel reports </w:t>
            </w:r>
          </w:p>
          <w:p w14:paraId="167670B0" w14:textId="77777777" w:rsidR="002E1B45" w:rsidRPr="002E1B45" w:rsidRDefault="002E1B45" w:rsidP="002E1B45">
            <w:pPr>
              <w:numPr>
                <w:ilvl w:val="0"/>
                <w:numId w:val="14"/>
              </w:numPr>
            </w:pPr>
            <w:r w:rsidRPr="002E1B45">
              <w:t xml:space="preserve">Manual sales analysis </w:t>
            </w:r>
          </w:p>
          <w:p w14:paraId="58CDDD90" w14:textId="77777777" w:rsidR="002E1B45" w:rsidRPr="002E1B45" w:rsidRDefault="002E1B45" w:rsidP="002E1B45">
            <w:pPr>
              <w:numPr>
                <w:ilvl w:val="0"/>
                <w:numId w:val="14"/>
              </w:numPr>
            </w:pPr>
            <w:r w:rsidRPr="002E1B45">
              <w:t xml:space="preserve">Static charts </w:t>
            </w:r>
          </w:p>
          <w:p w14:paraId="6CB9BE0B" w14:textId="77777777" w:rsidR="002E1B45" w:rsidRPr="002E1B45" w:rsidRDefault="002E1B45" w:rsidP="002E1B45">
            <w:pPr>
              <w:numPr>
                <w:ilvl w:val="0"/>
                <w:numId w:val="14"/>
              </w:numPr>
            </w:pPr>
            <w:r w:rsidRPr="002E1B45">
              <w:t xml:space="preserve">Basic spreadsheets </w:t>
            </w:r>
          </w:p>
          <w:p w14:paraId="2CBC98F1" w14:textId="77777777" w:rsidR="002E1B45" w:rsidRPr="002E1B45" w:rsidRDefault="002E1B45" w:rsidP="002E1B45">
            <w:r w:rsidRPr="002E1B45">
              <w:t>These methods lack interactive visualization and real-time filtering.</w:t>
            </w:r>
          </w:p>
          <w:p w14:paraId="54500506" w14:textId="5A443396" w:rsidR="00CC3A76" w:rsidRDefault="00CC3A76"/>
          <w:p w14:paraId="1CDD9059" w14:textId="77777777" w:rsidR="00CC3A76" w:rsidRDefault="00000000">
            <w:r>
              <w:t xml:space="preserve"> </w:t>
            </w:r>
          </w:p>
          <w:p w14:paraId="7AF75FA6" w14:textId="77777777" w:rsidR="00CC3A76" w:rsidRDefault="00000000">
            <w:r>
              <w:t xml:space="preserve"> </w:t>
            </w:r>
          </w:p>
        </w:tc>
        <w:tc>
          <w:tcPr>
            <w:tcW w:w="2682" w:type="dxa"/>
            <w:shd w:val="clear" w:color="auto" w:fill="FCE4D6"/>
          </w:tcPr>
          <w:p w14:paraId="7F1D61C8" w14:textId="77777777" w:rsidR="00CC3A76" w:rsidRDefault="00000000">
            <w:pPr>
              <w:jc w:val="center"/>
            </w:pPr>
            <w:r>
              <w:rPr>
                <w:b/>
              </w:rPr>
              <w:lastRenderedPageBreak/>
              <w:t>6. Customer Constraints (CC)</w:t>
            </w:r>
          </w:p>
          <w:p w14:paraId="253D26E0" w14:textId="77777777" w:rsidR="00CC3A76" w:rsidRDefault="00000000">
            <w:r>
              <w:t xml:space="preserve"> </w:t>
            </w:r>
          </w:p>
          <w:p w14:paraId="0DC14AA6" w14:textId="3B350061" w:rsidR="002E1B45" w:rsidRPr="002E1B45" w:rsidRDefault="00000000" w:rsidP="002E1B45">
            <w:r>
              <w:t xml:space="preserve"> </w:t>
            </w:r>
          </w:p>
          <w:p w14:paraId="4B59794D" w14:textId="77777777" w:rsidR="002E1B45" w:rsidRPr="002E1B45" w:rsidRDefault="002E1B45" w:rsidP="002E1B45">
            <w:pPr>
              <w:numPr>
                <w:ilvl w:val="0"/>
                <w:numId w:val="15"/>
              </w:numPr>
            </w:pPr>
            <w:r w:rsidRPr="002E1B45">
              <w:t xml:space="preserve">Large amount of sales data </w:t>
            </w:r>
          </w:p>
          <w:p w14:paraId="428F6540" w14:textId="77777777" w:rsidR="002E1B45" w:rsidRPr="002E1B45" w:rsidRDefault="002E1B45" w:rsidP="002E1B45">
            <w:pPr>
              <w:numPr>
                <w:ilvl w:val="0"/>
                <w:numId w:val="15"/>
              </w:numPr>
            </w:pPr>
            <w:r w:rsidRPr="002E1B45">
              <w:t xml:space="preserve">Manual reporting takes time </w:t>
            </w:r>
          </w:p>
          <w:p w14:paraId="122C1FC5" w14:textId="77777777" w:rsidR="002E1B45" w:rsidRPr="002E1B45" w:rsidRDefault="002E1B45" w:rsidP="002E1B45">
            <w:pPr>
              <w:numPr>
                <w:ilvl w:val="0"/>
                <w:numId w:val="15"/>
              </w:numPr>
            </w:pPr>
            <w:r w:rsidRPr="002E1B45">
              <w:t xml:space="preserve">Difficult to compare multiple business factors </w:t>
            </w:r>
          </w:p>
          <w:p w14:paraId="41CB8209" w14:textId="77777777" w:rsidR="002E1B45" w:rsidRPr="002E1B45" w:rsidRDefault="002E1B45" w:rsidP="002E1B45">
            <w:pPr>
              <w:numPr>
                <w:ilvl w:val="0"/>
                <w:numId w:val="15"/>
              </w:numPr>
            </w:pPr>
            <w:r w:rsidRPr="002E1B45">
              <w:lastRenderedPageBreak/>
              <w:t xml:space="preserve">Limited visualization capability </w:t>
            </w:r>
          </w:p>
          <w:p w14:paraId="38D8F3C2" w14:textId="62D7C890" w:rsidR="00CC3A76" w:rsidRDefault="00CC3A76"/>
        </w:tc>
      </w:tr>
      <w:tr w:rsidR="00CC3A76" w14:paraId="2522ED4B" w14:textId="77777777" w:rsidTr="00E96703">
        <w:trPr>
          <w:gridAfter w:val="1"/>
          <w:wAfter w:w="18" w:type="dxa"/>
          <w:trHeight w:val="4517"/>
        </w:trPr>
        <w:tc>
          <w:tcPr>
            <w:tcW w:w="2880" w:type="dxa"/>
            <w:shd w:val="clear" w:color="auto" w:fill="D9EAD3"/>
          </w:tcPr>
          <w:p w14:paraId="4C6A23FC" w14:textId="4113914C" w:rsidR="00CC3A76" w:rsidRDefault="00000000">
            <w:pPr>
              <w:jc w:val="center"/>
            </w:pPr>
            <w:r>
              <w:rPr>
                <w:b/>
              </w:rPr>
              <w:lastRenderedPageBreak/>
              <w:t>7. Behavior (BE)</w:t>
            </w:r>
          </w:p>
          <w:p w14:paraId="1EF36938" w14:textId="77777777" w:rsidR="00CC3A76" w:rsidRDefault="00000000">
            <w:r>
              <w:t xml:space="preserve"> </w:t>
            </w:r>
          </w:p>
          <w:p w14:paraId="7B1847AE" w14:textId="77777777" w:rsidR="00CC3A76" w:rsidRDefault="00000000">
            <w:r>
              <w:t xml:space="preserve"> </w:t>
            </w:r>
          </w:p>
          <w:p w14:paraId="5BFB5367" w14:textId="62177A4F" w:rsidR="002E1B45" w:rsidRPr="002E1B45" w:rsidRDefault="00000000" w:rsidP="002E1B45">
            <w:pPr>
              <w:rPr>
                <w:b/>
                <w:bCs/>
              </w:rPr>
            </w:pPr>
            <w:r>
              <w:t xml:space="preserve"> </w:t>
            </w:r>
          </w:p>
          <w:p w14:paraId="53BB8982" w14:textId="77777777" w:rsidR="002E1B45" w:rsidRPr="002E1B45" w:rsidRDefault="002E1B45" w:rsidP="002E1B45">
            <w:r w:rsidRPr="002E1B45">
              <w:t>Customers generally:</w:t>
            </w:r>
          </w:p>
          <w:p w14:paraId="5C971A10" w14:textId="77777777" w:rsidR="002E1B45" w:rsidRPr="002E1B45" w:rsidRDefault="002E1B45" w:rsidP="002E1B45">
            <w:pPr>
              <w:numPr>
                <w:ilvl w:val="0"/>
                <w:numId w:val="16"/>
              </w:numPr>
            </w:pPr>
            <w:r w:rsidRPr="002E1B45">
              <w:t xml:space="preserve">Collect sales reports </w:t>
            </w:r>
          </w:p>
          <w:p w14:paraId="2BCFCFD9" w14:textId="77777777" w:rsidR="002E1B45" w:rsidRPr="002E1B45" w:rsidRDefault="002E1B45" w:rsidP="002E1B45">
            <w:pPr>
              <w:numPr>
                <w:ilvl w:val="0"/>
                <w:numId w:val="16"/>
              </w:numPr>
            </w:pPr>
            <w:r w:rsidRPr="002E1B45">
              <w:t xml:space="preserve">Compare monthly performance </w:t>
            </w:r>
          </w:p>
          <w:p w14:paraId="5E659138" w14:textId="77777777" w:rsidR="002E1B45" w:rsidRPr="002E1B45" w:rsidRDefault="002E1B45" w:rsidP="002E1B45">
            <w:pPr>
              <w:numPr>
                <w:ilvl w:val="0"/>
                <w:numId w:val="16"/>
              </w:numPr>
            </w:pPr>
            <w:r w:rsidRPr="002E1B45">
              <w:t xml:space="preserve">Review promotions </w:t>
            </w:r>
          </w:p>
          <w:p w14:paraId="798105EE" w14:textId="77777777" w:rsidR="002E1B45" w:rsidRPr="002E1B45" w:rsidRDefault="002E1B45" w:rsidP="002E1B45">
            <w:pPr>
              <w:numPr>
                <w:ilvl w:val="0"/>
                <w:numId w:val="16"/>
              </w:numPr>
            </w:pPr>
            <w:r w:rsidRPr="002E1B45">
              <w:t xml:space="preserve">Analyze pricing </w:t>
            </w:r>
          </w:p>
          <w:p w14:paraId="65CD6D93" w14:textId="77777777" w:rsidR="002E1B45" w:rsidRPr="002E1B45" w:rsidRDefault="002E1B45" w:rsidP="002E1B45">
            <w:pPr>
              <w:numPr>
                <w:ilvl w:val="0"/>
                <w:numId w:val="16"/>
              </w:numPr>
            </w:pPr>
            <w:r w:rsidRPr="002E1B45">
              <w:t>Make inventory decisions based on experience</w:t>
            </w:r>
          </w:p>
          <w:p w14:paraId="6D82E335" w14:textId="14F192D2" w:rsidR="00CC3A76" w:rsidRDefault="00CC3A76"/>
          <w:p w14:paraId="515351FA" w14:textId="77777777" w:rsidR="00CC3A76" w:rsidRDefault="00000000">
            <w:r>
              <w:t xml:space="preserve"> </w:t>
            </w:r>
          </w:p>
          <w:p w14:paraId="047CC90D" w14:textId="77777777" w:rsidR="00CC3A76" w:rsidRDefault="00000000">
            <w:r>
              <w:t xml:space="preserve"> </w:t>
            </w:r>
          </w:p>
          <w:p w14:paraId="4239BA69" w14:textId="2208FAD7" w:rsidR="00CC3A76" w:rsidRDefault="00000000">
            <w:r>
              <w:t xml:space="preserve"> </w:t>
            </w:r>
          </w:p>
        </w:tc>
        <w:tc>
          <w:tcPr>
            <w:tcW w:w="3078" w:type="dxa"/>
            <w:shd w:val="clear" w:color="auto" w:fill="EADCF8"/>
          </w:tcPr>
          <w:p w14:paraId="3BB11AF2" w14:textId="77777777" w:rsidR="00CC3A76" w:rsidRDefault="00000000">
            <w:pPr>
              <w:jc w:val="center"/>
            </w:pPr>
            <w:r>
              <w:rPr>
                <w:b/>
              </w:rPr>
              <w:t>8. Channels of Behaviour (CH)</w:t>
            </w:r>
          </w:p>
          <w:p w14:paraId="146396B9" w14:textId="77777777" w:rsidR="00CC3A76" w:rsidRDefault="00000000">
            <w:r>
              <w:t xml:space="preserve"> </w:t>
            </w:r>
          </w:p>
          <w:p w14:paraId="4B9A04C2" w14:textId="77777777" w:rsidR="00CC3A76" w:rsidRDefault="00000000">
            <w:r>
              <w:t xml:space="preserve"> </w:t>
            </w:r>
          </w:p>
          <w:p w14:paraId="6FCB382E" w14:textId="3D175835" w:rsidR="002E1B45" w:rsidRPr="002E1B45" w:rsidRDefault="00000000" w:rsidP="002E1B45">
            <w:pPr>
              <w:rPr>
                <w:b/>
                <w:bCs/>
              </w:rPr>
            </w:pPr>
            <w:r>
              <w:t xml:space="preserve"> </w:t>
            </w:r>
            <w:r w:rsidR="002E1B45">
              <w:t>O</w:t>
            </w:r>
            <w:r w:rsidR="002E1B45" w:rsidRPr="002E1B45">
              <w:rPr>
                <w:b/>
                <w:bCs/>
              </w:rPr>
              <w:t>nline</w:t>
            </w:r>
          </w:p>
          <w:p w14:paraId="623736D8" w14:textId="77777777" w:rsidR="002E1B45" w:rsidRPr="002E1B45" w:rsidRDefault="002E1B45" w:rsidP="002E1B45">
            <w:pPr>
              <w:numPr>
                <w:ilvl w:val="0"/>
                <w:numId w:val="17"/>
              </w:numPr>
            </w:pPr>
            <w:r w:rsidRPr="002E1B45">
              <w:t xml:space="preserve">Tableau Public Dashboard </w:t>
            </w:r>
          </w:p>
          <w:p w14:paraId="7B3FD94D" w14:textId="77777777" w:rsidR="002E1B45" w:rsidRPr="002E1B45" w:rsidRDefault="002E1B45" w:rsidP="002E1B45">
            <w:pPr>
              <w:numPr>
                <w:ilvl w:val="0"/>
                <w:numId w:val="17"/>
              </w:numPr>
            </w:pPr>
            <w:r w:rsidRPr="002E1B45">
              <w:t xml:space="preserve">GitHub Repository </w:t>
            </w:r>
          </w:p>
          <w:p w14:paraId="5B806132" w14:textId="77777777" w:rsidR="002E1B45" w:rsidRPr="002E1B45" w:rsidRDefault="002E1B45" w:rsidP="002E1B45">
            <w:pPr>
              <w:numPr>
                <w:ilvl w:val="0"/>
                <w:numId w:val="17"/>
              </w:numPr>
            </w:pPr>
            <w:r w:rsidRPr="002E1B45">
              <w:t xml:space="preserve">Web Browser </w:t>
            </w:r>
          </w:p>
          <w:p w14:paraId="671DAFAD" w14:textId="77777777" w:rsidR="002E1B45" w:rsidRPr="002E1B45" w:rsidRDefault="002E1B45" w:rsidP="002E1B45">
            <w:pPr>
              <w:rPr>
                <w:b/>
                <w:bCs/>
              </w:rPr>
            </w:pPr>
            <w:r w:rsidRPr="002E1B45">
              <w:rPr>
                <w:b/>
                <w:bCs/>
              </w:rPr>
              <w:t>Offline</w:t>
            </w:r>
          </w:p>
          <w:p w14:paraId="78E96AFE" w14:textId="77777777" w:rsidR="002E1B45" w:rsidRPr="002E1B45" w:rsidRDefault="002E1B45" w:rsidP="002E1B45">
            <w:pPr>
              <w:numPr>
                <w:ilvl w:val="0"/>
                <w:numId w:val="18"/>
              </w:numPr>
            </w:pPr>
            <w:r w:rsidRPr="002E1B45">
              <w:t xml:space="preserve">Business meetings </w:t>
            </w:r>
          </w:p>
          <w:p w14:paraId="2DBA88BD" w14:textId="77777777" w:rsidR="002E1B45" w:rsidRPr="002E1B45" w:rsidRDefault="002E1B45" w:rsidP="002E1B45">
            <w:pPr>
              <w:numPr>
                <w:ilvl w:val="0"/>
                <w:numId w:val="18"/>
              </w:numPr>
            </w:pPr>
            <w:r w:rsidRPr="002E1B45">
              <w:t xml:space="preserve">Excel reports </w:t>
            </w:r>
          </w:p>
          <w:p w14:paraId="681C74E1" w14:textId="77777777" w:rsidR="002E1B45" w:rsidRPr="002E1B45" w:rsidRDefault="002E1B45" w:rsidP="002E1B45">
            <w:pPr>
              <w:numPr>
                <w:ilvl w:val="0"/>
                <w:numId w:val="18"/>
              </w:numPr>
            </w:pPr>
            <w:r w:rsidRPr="002E1B45">
              <w:t>Printed reports</w:t>
            </w:r>
          </w:p>
          <w:p w14:paraId="6EB5603D" w14:textId="26BCBAC0" w:rsidR="00CC3A76" w:rsidRDefault="00CC3A76"/>
          <w:p w14:paraId="3F39F53A" w14:textId="77777777" w:rsidR="00CC3A76" w:rsidRDefault="00000000">
            <w:r>
              <w:t xml:space="preserve"> </w:t>
            </w:r>
          </w:p>
          <w:p w14:paraId="2D818FA8" w14:textId="77777777" w:rsidR="00CC3A76" w:rsidRDefault="00000000">
            <w:r>
              <w:t xml:space="preserve"> </w:t>
            </w:r>
          </w:p>
          <w:p w14:paraId="5E70F4D9" w14:textId="77777777" w:rsidR="00CC3A76" w:rsidRDefault="00000000">
            <w:r>
              <w:t xml:space="preserve"> </w:t>
            </w:r>
          </w:p>
        </w:tc>
        <w:tc>
          <w:tcPr>
            <w:tcW w:w="2682" w:type="dxa"/>
            <w:shd w:val="clear" w:color="auto" w:fill="F4CCCC"/>
          </w:tcPr>
          <w:p w14:paraId="2E6E1A5A" w14:textId="77777777" w:rsidR="00CC3A76" w:rsidRDefault="00000000">
            <w:pPr>
              <w:jc w:val="center"/>
            </w:pPr>
            <w:r>
              <w:rPr>
                <w:b/>
              </w:rPr>
              <w:t>9. Problem Root Cause (RC)</w:t>
            </w:r>
          </w:p>
          <w:p w14:paraId="50F5A94A" w14:textId="77777777" w:rsidR="00CC3A76" w:rsidRDefault="00000000">
            <w:r>
              <w:t xml:space="preserve"> </w:t>
            </w:r>
          </w:p>
          <w:p w14:paraId="7B6C575E" w14:textId="77777777" w:rsidR="00CC3A76" w:rsidRDefault="00000000">
            <w:r>
              <w:t xml:space="preserve"> </w:t>
            </w:r>
          </w:p>
          <w:p w14:paraId="0660A90A" w14:textId="05965F3E" w:rsidR="00CC3A76" w:rsidRDefault="00000000">
            <w:r>
              <w:t xml:space="preserve"> </w:t>
            </w:r>
            <w:r w:rsidR="002E1B45" w:rsidRPr="002E1B45">
              <w:t>The main problem is the absence of an interactive platform that combines sales, pricing, promotions, customer demographics, and product placement into a single dashboard for quick analysis.</w:t>
            </w:r>
          </w:p>
          <w:p w14:paraId="454189B9" w14:textId="77777777" w:rsidR="00CC3A76" w:rsidRDefault="00000000">
            <w:r>
              <w:t xml:space="preserve"> </w:t>
            </w:r>
          </w:p>
          <w:p w14:paraId="7E4D54AC" w14:textId="77777777" w:rsidR="00CC3A76" w:rsidRDefault="00000000">
            <w:r>
              <w:t xml:space="preserve"> </w:t>
            </w:r>
          </w:p>
          <w:p w14:paraId="77B63BD9" w14:textId="77777777" w:rsidR="00CC3A76" w:rsidRDefault="00000000">
            <w:r>
              <w:t xml:space="preserve"> </w:t>
            </w:r>
          </w:p>
        </w:tc>
      </w:tr>
      <w:tr w:rsidR="00E96703" w14:paraId="60FB08D6" w14:textId="77777777" w:rsidTr="00E96703">
        <w:trPr>
          <w:trHeight w:val="2681"/>
        </w:trPr>
        <w:tc>
          <w:tcPr>
            <w:tcW w:w="8658" w:type="dxa"/>
            <w:gridSpan w:val="4"/>
            <w:shd w:val="clear" w:color="auto" w:fill="DDD9C3" w:themeFill="background2" w:themeFillShade="E6"/>
          </w:tcPr>
          <w:p w14:paraId="5BCEDC50" w14:textId="5E7EC66E" w:rsidR="00E96703" w:rsidRDefault="00E96703" w:rsidP="00E96703">
            <w:pPr>
              <w:rPr>
                <w:b/>
                <w:bCs/>
              </w:rPr>
            </w:pPr>
            <w:r>
              <w:rPr>
                <w:b/>
                <w:bCs/>
              </w:rPr>
              <w:t xml:space="preserve">10.   Our </w:t>
            </w:r>
            <w:r w:rsidRPr="00E96703">
              <w:rPr>
                <w:b/>
                <w:bCs/>
              </w:rPr>
              <w:t>Solution (SL)</w:t>
            </w:r>
            <w:r>
              <w:rPr>
                <w:b/>
                <w:bCs/>
              </w:rPr>
              <w:t>:</w:t>
            </w:r>
          </w:p>
          <w:p w14:paraId="08A54D14" w14:textId="77777777" w:rsidR="00E96703" w:rsidRPr="00E96703" w:rsidRDefault="00E96703" w:rsidP="00E96703">
            <w:pPr>
              <w:rPr>
                <w:b/>
                <w:bCs/>
              </w:rPr>
            </w:pPr>
          </w:p>
          <w:p w14:paraId="29E6DC4E" w14:textId="77777777" w:rsidR="00E96703" w:rsidRPr="00E96703" w:rsidRDefault="00E96703" w:rsidP="00E96703">
            <w:r w:rsidRPr="00E96703">
              <w:t xml:space="preserve">Our solution is an </w:t>
            </w:r>
            <w:r w:rsidRPr="00E96703">
              <w:rPr>
                <w:b/>
                <w:bCs/>
              </w:rPr>
              <w:t>interactive Tableau Public dashboard</w:t>
            </w:r>
            <w:r w:rsidRPr="00E96703">
              <w:t xml:space="preserve"> that visualizes retail sales data using dynamic charts, filters, and calculated fields. The dashboard enables users to analyze sales trends, compare product categories, evaluate promotional effectiveness, and make informed business decisions. The project is hosted on </w:t>
            </w:r>
            <w:r w:rsidRPr="00E96703">
              <w:rPr>
                <w:b/>
                <w:bCs/>
              </w:rPr>
              <w:t>GitHub</w:t>
            </w:r>
            <w:r w:rsidRPr="00E96703">
              <w:t xml:space="preserve"> for version control and shared through </w:t>
            </w:r>
            <w:r w:rsidRPr="00E96703">
              <w:rPr>
                <w:b/>
                <w:bCs/>
              </w:rPr>
              <w:t>Tableau Public</w:t>
            </w:r>
            <w:r w:rsidRPr="00E96703">
              <w:t xml:space="preserve"> for web-based access.</w:t>
            </w:r>
          </w:p>
          <w:p w14:paraId="6362D10F" w14:textId="77777777" w:rsidR="00E96703" w:rsidRDefault="00E96703"/>
        </w:tc>
      </w:tr>
    </w:tbl>
    <w:p w14:paraId="0BF755FA" w14:textId="065EFE82" w:rsidR="00210BED" w:rsidRDefault="00210BED"/>
    <w:sectPr w:rsidR="00210B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616EB"/>
    <w:multiLevelType w:val="multilevel"/>
    <w:tmpl w:val="C58E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07933"/>
    <w:multiLevelType w:val="multilevel"/>
    <w:tmpl w:val="F10E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30E9B"/>
    <w:multiLevelType w:val="multilevel"/>
    <w:tmpl w:val="029C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61802"/>
    <w:multiLevelType w:val="multilevel"/>
    <w:tmpl w:val="55F8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C61BF"/>
    <w:multiLevelType w:val="multilevel"/>
    <w:tmpl w:val="5B3C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A71E2"/>
    <w:multiLevelType w:val="multilevel"/>
    <w:tmpl w:val="53B6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0559E"/>
    <w:multiLevelType w:val="multilevel"/>
    <w:tmpl w:val="CC4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0483F"/>
    <w:multiLevelType w:val="multilevel"/>
    <w:tmpl w:val="D59C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24ADD"/>
    <w:multiLevelType w:val="multilevel"/>
    <w:tmpl w:val="69A6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825981">
    <w:abstractNumId w:val="8"/>
  </w:num>
  <w:num w:numId="2" w16cid:durableId="1624575371">
    <w:abstractNumId w:val="6"/>
  </w:num>
  <w:num w:numId="3" w16cid:durableId="716970592">
    <w:abstractNumId w:val="5"/>
  </w:num>
  <w:num w:numId="4" w16cid:durableId="1766918791">
    <w:abstractNumId w:val="4"/>
  </w:num>
  <w:num w:numId="5" w16cid:durableId="1640264206">
    <w:abstractNumId w:val="7"/>
  </w:num>
  <w:num w:numId="6" w16cid:durableId="994725003">
    <w:abstractNumId w:val="3"/>
  </w:num>
  <w:num w:numId="7" w16cid:durableId="2070642178">
    <w:abstractNumId w:val="2"/>
  </w:num>
  <w:num w:numId="8" w16cid:durableId="713653949">
    <w:abstractNumId w:val="1"/>
  </w:num>
  <w:num w:numId="9" w16cid:durableId="1209223004">
    <w:abstractNumId w:val="0"/>
  </w:num>
  <w:num w:numId="10" w16cid:durableId="421491942">
    <w:abstractNumId w:val="16"/>
  </w:num>
  <w:num w:numId="11" w16cid:durableId="109784125">
    <w:abstractNumId w:val="10"/>
  </w:num>
  <w:num w:numId="12" w16cid:durableId="1903714869">
    <w:abstractNumId w:val="12"/>
  </w:num>
  <w:num w:numId="13" w16cid:durableId="1498183954">
    <w:abstractNumId w:val="15"/>
  </w:num>
  <w:num w:numId="14" w16cid:durableId="1443455954">
    <w:abstractNumId w:val="14"/>
  </w:num>
  <w:num w:numId="15" w16cid:durableId="460419013">
    <w:abstractNumId w:val="9"/>
  </w:num>
  <w:num w:numId="16" w16cid:durableId="1493985721">
    <w:abstractNumId w:val="17"/>
  </w:num>
  <w:num w:numId="17" w16cid:durableId="1700157750">
    <w:abstractNumId w:val="13"/>
  </w:num>
  <w:num w:numId="18" w16cid:durableId="8649758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C6"/>
    <w:rsid w:val="00034616"/>
    <w:rsid w:val="0006063C"/>
    <w:rsid w:val="0015074B"/>
    <w:rsid w:val="00210BED"/>
    <w:rsid w:val="00226E14"/>
    <w:rsid w:val="0029639D"/>
    <w:rsid w:val="002E1B45"/>
    <w:rsid w:val="00326F90"/>
    <w:rsid w:val="0043608C"/>
    <w:rsid w:val="00686795"/>
    <w:rsid w:val="008C6CF5"/>
    <w:rsid w:val="00960046"/>
    <w:rsid w:val="00AA1D8D"/>
    <w:rsid w:val="00B47730"/>
    <w:rsid w:val="00C562E9"/>
    <w:rsid w:val="00CB0664"/>
    <w:rsid w:val="00CB2631"/>
    <w:rsid w:val="00CC3A76"/>
    <w:rsid w:val="00E96703"/>
    <w:rsid w:val="00F40B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2FB04"/>
  <w14:defaultImageDpi w14:val="300"/>
  <w15:docId w15:val="{20AE344A-0AF0-4D51-BB44-8278F181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Rimjhim Sharma</cp:lastModifiedBy>
  <cp:revision>2</cp:revision>
  <dcterms:created xsi:type="dcterms:W3CDTF">2026-07-13T17:06:00Z</dcterms:created>
  <dcterms:modified xsi:type="dcterms:W3CDTF">2026-07-13T17:06:00Z</dcterms:modified>
  <cp:category/>
</cp:coreProperties>
</file>